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&lt;title&gt;pdf&lt;/title&gt;</w:t>
        <w:br/>
        <w:br/>
        <w:t>&lt;style&gt;</w:t>
        <w:br/>
        <w:t>*{</w:t>
        <w:br/>
        <w:t>font-size: 15px;</w:t>
        <w:br/>
        <w:t>}</w:t>
        <w:br/>
        <w:br/>
        <w:br/>
        <w:t>&lt;/style&gt;</w:t>
        <w:br/>
        <w:t xml:space="preserve">    </w:t>
        <w:br/>
        <w:t>&lt;/head&gt;</w:t>
        <w:br/>
        <w:br/>
        <w:t>&lt;body&gt;</w:t>
        <w:br/>
        <w:br/>
        <w:t>&lt;div id="conteneur" class="container" style="background: white; width: 100%; border: 1px solid gray; border-radius: 12px; color: black;"&gt;</w:t>
        <w:br/>
        <w:br/>
        <w:t xml:space="preserve">    &lt;div style="display: flex; justify-content: space-between;"&gt;</w:t>
        <w:br/>
        <w:br/>
        <w:t xml:space="preserve">        &lt;div&gt;</w:t>
        <w:br/>
        <w:t xml:space="preserve">            &lt;b style="font-size: 32px; color: #1b7dff;  "&gt;Nathan Devis&lt;/b&gt;</w:t>
        <w:br/>
        <w:t xml:space="preserve">            &lt;div style="margin: 23px 0px 23px 0px;"&gt;</w:t>
        <w:br/>
        <w:t xml:space="preserve">                &lt;b&gt; À L'ATTENTION DE: &lt;b style="color: gray"&gt;jojo&lt;/b&gt;&lt;/b&gt;&lt;br&gt;</w:t>
        <w:br/>
        <w:t xml:space="preserve">                &lt;b&gt;Date du Devis: &lt;b style="color: gray"&gt;Jan. 3, 2025&lt;/b&gt;&lt;/b&gt; &lt;br&gt;</w:t>
        <w:br/>
        <w:t xml:space="preserve">                &lt;b&gt;Objet du Devis: &lt;b style="color: gray"&gt;maison&lt;/b&gt;&lt;/b&gt;</w:t>
        <w:br/>
        <w:t xml:space="preserve">            &lt;/div&gt;</w:t>
        <w:br/>
        <w:br/>
        <w:br/>
        <w:br/>
        <w:br/>
        <w:t xml:space="preserve">        &lt;/div&gt;</w:t>
        <w:br/>
        <w:br/>
        <w:br/>
        <w:t xml:space="preserve">        &lt;div&gt;</w:t>
        <w:br/>
        <w:t xml:space="preserve">                &lt;h1 style="font-size: 21px"&gt;Devis numero: &lt;b style="color: gray; font-size: 21px"&gt;5&lt;/b&gt;&lt;/h1&gt;</w:t>
        <w:br/>
        <w:br/>
        <w:t xml:space="preserve">        &lt;/div&gt;</w:t>
        <w:br/>
        <w:br/>
        <w:t xml:space="preserve">    &lt;/div&gt;</w:t>
        <w:br/>
        <w:t xml:space="preserve">    </w:t>
        <w:br/>
        <w:br/>
        <w:t xml:space="preserve">    &lt;section style="margin-bottom: 25px;"&gt;</w:t>
        <w:br/>
        <w:t xml:space="preserve">        &lt;table style="border: 2px solid gray; width: 100%;"&gt;</w:t>
        <w:br/>
        <w:br/>
        <w:t xml:space="preserve">            &lt;thead style="background-color: black; color: white;"&gt;</w:t>
        <w:br/>
        <w:t xml:space="preserve">                &lt;th&gt;Designations&lt;/th&gt;</w:t>
        <w:br/>
        <w:t xml:space="preserve">                &lt;th&gt;quantités&lt;/th&gt;</w:t>
        <w:br/>
        <w:t xml:space="preserve">                &lt;th&gt;Prix unitaire&lt;/th&gt;</w:t>
        <w:br/>
        <w:t xml:space="preserve">                &lt;th&gt;Prix Total&lt;/th&gt;</w:t>
        <w:br/>
        <w:t xml:space="preserve">            &lt;/thead&gt;</w:t>
        <w:br/>
        <w:br/>
        <w:t xml:space="preserve">            &lt;tbody&gt;</w:t>
        <w:br/>
        <w:t xml:space="preserve">            </w:t>
        <w:br/>
        <w:t xml:space="preserve">            &lt;tr&gt;</w:t>
        <w:br/>
        <w:t xml:space="preserve">                &lt;td&gt;ciment&lt;/td&gt;</w:t>
        <w:br/>
        <w:t xml:space="preserve">                &lt;td&gt;3&lt;/td&gt;</w:t>
        <w:br/>
        <w:t xml:space="preserve">                &lt;td&gt;15000.00 fcfa&lt;/td&gt;</w:t>
        <w:br/>
        <w:t xml:space="preserve">                &lt;td&gt;45000.00 fcfa&lt;/td&gt;</w:t>
        <w:br/>
        <w:t xml:space="preserve">            &lt;/tr&gt;</w:t>
        <w:br/>
        <w:t xml:space="preserve">            </w:t>
        <w:br/>
        <w:t xml:space="preserve">            &lt;tr&gt;</w:t>
        <w:br/>
        <w:t xml:space="preserve">                &lt;td&gt;parpain&lt;/td&gt;</w:t>
        <w:br/>
        <w:t xml:space="preserve">                &lt;td&gt;5000&lt;/td&gt;</w:t>
        <w:br/>
        <w:t xml:space="preserve">                &lt;td&gt;400.00 fcfa&lt;/td&gt;</w:t>
        <w:br/>
        <w:t xml:space="preserve">                &lt;td&gt;2000000.00 fcfa&lt;/td&gt;</w:t>
        <w:br/>
        <w:t xml:space="preserve">            &lt;/tr&gt;</w:t>
        <w:br/>
        <w:t xml:space="preserve">            </w:t>
        <w:br/>
        <w:t xml:space="preserve">            &lt;tr&gt;</w:t>
        <w:br/>
        <w:t xml:space="preserve">                &lt;td&gt;fer&lt;/td&gt;</w:t>
        <w:br/>
        <w:t xml:space="preserve">                &lt;td&gt;2000&lt;/td&gt;</w:t>
        <w:br/>
        <w:t xml:space="preserve">                &lt;td&gt;3500.00 fcfa&lt;/td&gt;</w:t>
        <w:br/>
        <w:t xml:space="preserve">                &lt;td&gt;7000000.00 fcfa&lt;/td&gt;</w:t>
        <w:br/>
        <w:t xml:space="preserve">            &lt;/tr&gt;</w:t>
        <w:br/>
        <w:t xml:space="preserve">            </w:t>
        <w:br/>
        <w:t xml:space="preserve">            &lt;/tbody&gt;</w:t>
        <w:br/>
        <w:br/>
        <w:t xml:space="preserve">            &lt;tfoot&gt;</w:t>
        <w:br/>
        <w:t xml:space="preserve">                &lt;tr style="background-color: gray;"&gt;</w:t>
        <w:br/>
        <w:t xml:space="preserve">                    &lt;td colspan="3"&gt;TOTAL Prix HT&lt;/td&gt;</w:t>
        <w:br/>
        <w:t xml:space="preserve">                    &lt;td&gt;9045000.00 fcfa&lt;/td&gt;</w:t>
        <w:br/>
        <w:t xml:space="preserve">                &lt;/tr&gt;</w:t>
        <w:br/>
        <w:t xml:space="preserve">                &lt;tr style="background-color: blue;"&gt;</w:t>
        <w:br/>
        <w:t xml:space="preserve">                    &lt;td colspan="3"&gt;TOTAL TVA(%)&lt;/td&gt;</w:t>
        <w:br/>
        <w:t xml:space="preserve">                    &lt;td&gt;57.75 %&lt;/td&gt;</w:t>
        <w:br/>
        <w:t xml:space="preserve">                &lt;/tr&gt;</w:t>
        <w:br/>
        <w:t xml:space="preserve">                &lt;tr style="background-color: blueviolet;"&gt;</w:t>
        <w:br/>
        <w:t xml:space="preserve">                    &lt;td colspan="3"&gt;TOTAL TTC&lt;/td&gt;</w:t>
        <w:br/>
        <w:t xml:space="preserve">                    &lt;td&gt;10786162.50 fcfa&lt;/td&gt;</w:t>
        <w:br/>
        <w:t xml:space="preserve">                &lt;/tr&gt;</w:t>
        <w:br/>
        <w:t xml:space="preserve">            &lt;/tfoot&gt;</w:t>
        <w:br/>
        <w:br/>
        <w:t xml:space="preserve">        &lt;/table&gt;</w:t>
        <w:br/>
        <w:t xml:space="preserve">    &lt;/section&gt;</w:t>
        <w:br/>
        <w:br/>
        <w:t xml:space="preserve">    </w:t>
        <w:br/>
        <w:br/>
        <w:t xml:space="preserve">    &lt;hr&gt;</w:t>
        <w:br/>
        <w:t xml:space="preserve">    &lt;h4 style="text-align: center"&gt;Merci pour votre confiance.&lt;/h4&gt;</w:t>
        <w:br/>
        <w:br/>
        <w:t>&lt;/div&gt;</w:t>
        <w:br/>
        <w:br/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